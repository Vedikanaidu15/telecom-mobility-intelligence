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Telecom Mobility Intelligence – Detailed Problem Statement and Background</w:t>
      </w:r>
    </w:p>
    <w:p>
      <w:pPr>
        <w:pStyle w:val="Heading2"/>
      </w:pPr>
      <w:r>
        <w:t>1. Background</w:t>
      </w:r>
    </w:p>
    <w:p>
      <w:r>
        <w:t>Telecom networks continuously generate location observations whenever a subscriber interacts with the network through calls, SMS, data sessions, signaling events, or periodic network updates. These observations create a chronological mobility trail that can be analyzed to understand how subscribers move, where they spend time, and which locations are most important in their daily lives.</w:t>
        <w:br/>
        <w:br/>
        <w:t>The objective of mobility intelligence is not merely to store location records but to transform raw latitude-longitude events into meaningful behavioral insights such as Stay Locations, Home Locations, Work Locations, Frequent Visit Locations, Mobility Patterns, Origin-Destination Flows, Dwell Time, and Population Movement Analytics.</w:t>
        <w:br/>
        <w:br/>
        <w:t>Such intelligence forms the foundation of modern telecom analytics platforms used by telecommunications operators, smart cities, transportation authorities, enterprises, and public-sector organizations.</w:t>
      </w:r>
    </w:p>
    <w:p>
      <w:pPr>
        <w:pStyle w:val="Heading2"/>
      </w:pPr>
      <w:r>
        <w:t>2. Problem Statement</w:t>
      </w:r>
    </w:p>
    <w:p>
      <w:r>
        <w:t>Given a chronological stream of telecom location observations containing subscriber identifiers, timestamps, latitude, longitude, and related metadata, design and implement a scalable location intelligence engine capable of identifying meaningful stay locations and deriving higher-level behavioral locations such as Home Location and Work Location.</w:t>
        <w:br/>
        <w:br/>
        <w:t>The solution must process noisy location observations, remove invalid records and outliers, group location events into stays, calculate dwell durations, and infer subscriber-centric behavioral locations. The generated outputs must be accurate, explainable, scalable, and suitable for telecom-grade analytics workloads involving millions of subscribers and billions of location records.</w:t>
      </w:r>
    </w:p>
    <w:p>
      <w:pPr>
        <w:pStyle w:val="Heading2"/>
      </w:pPr>
      <w:r>
        <w:t>3. What is a Stay Location?</w:t>
      </w:r>
    </w:p>
    <w:p>
      <w:r>
        <w:t>A Stay Location represents a geographic area where a subscriber remains within a limited spatial boundary for a meaningful duration of time.</w:t>
        <w:br/>
        <w:br/>
        <w:t>A stay is not defined by a single GPS observation. Instead, it is formed when multiple consecutive observations remain within a defined radius and satisfy a minimum dwell-time requirement.</w:t>
        <w:br/>
        <w:br/>
        <w:t>Characteristics:</w:t>
        <w:br/>
        <w:t>• Spatial stability</w:t>
        <w:br/>
        <w:t>• Temporal persistence</w:t>
        <w:br/>
        <w:t>• Meaningful human activity</w:t>
        <w:br/>
        <w:t>• Reduced impact of GPS noise</w:t>
        <w:br/>
        <w:br/>
        <w:t>Purpose:</w:t>
        <w:br/>
        <w:t>• Convert raw mobility traces into meaningful behavioral locations.</w:t>
        <w:br/>
        <w:t>• Identify places where users spend significant time.</w:t>
        <w:br/>
        <w:t>• Serve as the foundation for Home, Work, and Frequent Place inference.</w:t>
        <w:br/>
        <w:t>• Enable telecom mobility analytics and behavioral intelligence.</w:t>
      </w:r>
    </w:p>
    <w:p>
      <w:pPr>
        <w:pStyle w:val="Heading2"/>
      </w:pPr>
      <w:r>
        <w:t>4. Stay Location Detection Objectives</w:t>
      </w:r>
    </w:p>
    <w:p>
      <w:r>
        <w:t>The stay detection engine should:</w:t>
        <w:br/>
        <w:t>• Remove invalid coordinates.</w:t>
        <w:br/>
        <w:t>• Remove impossible mobility jumps.</w:t>
        <w:br/>
        <w:t>• Handle noisy telecom location records.</w:t>
        <w:br/>
        <w:t>• Group nearby observations into a single stay.</w:t>
        <w:br/>
        <w:t>• Calculate stay start time.</w:t>
        <w:br/>
        <w:t>• Calculate stay end time.</w:t>
        <w:br/>
        <w:t>• Calculate dwell duration.</w:t>
        <w:br/>
        <w:t>• Generate unique stay identifiers.</w:t>
        <w:br/>
        <w:t>• Produce a consolidated stay-location summary for every subscriber.</w:t>
      </w:r>
    </w:p>
    <w:p>
      <w:pPr>
        <w:pStyle w:val="Heading2"/>
      </w:pPr>
      <w:r>
        <w:t>5. Home Location Definition</w:t>
      </w:r>
    </w:p>
    <w:p>
      <w:r>
        <w:t>Home Location is the geographic location where a subscriber predominantly spends nighttime hours and where the subscriber most consistently returns across multiple days.</w:t>
        <w:br/>
        <w:br/>
        <w:t>A Home Location is a behavioral inference rather than a direct network observation.</w:t>
        <w:br/>
        <w:br/>
        <w:t>Typical characteristics:</w:t>
        <w:br/>
        <w:t>• Highest nighttime dwell duration.</w:t>
        <w:br/>
        <w:t>• Repeated presence across multiple days.</w:t>
        <w:br/>
        <w:t>• Consistent overnight occupancy.</w:t>
        <w:br/>
        <w:t>• Long-term stability.</w:t>
        <w:br/>
        <w:br/>
        <w:t>Business Purpose:</w:t>
        <w:br/>
        <w:t>• Subscriber profiling.</w:t>
        <w:br/>
        <w:t>• Market segmentation.</w:t>
        <w:br/>
        <w:t>• Population distribution studies.</w:t>
        <w:br/>
        <w:t>• Urban planning.</w:t>
        <w:br/>
        <w:t>• Residential density analysis.</w:t>
        <w:br/>
        <w:t>• Telecom network planning.</w:t>
        <w:br/>
        <w:t>• Customer experience optimization.</w:t>
      </w:r>
    </w:p>
    <w:p>
      <w:pPr>
        <w:pStyle w:val="Heading2"/>
      </w:pPr>
      <w:r>
        <w:t>6. Home Location Identification Problem</w:t>
      </w:r>
    </w:p>
    <w:p>
      <w:r>
        <w:t>Determine the most probable residential location for each subscriber using detected stay locations.</w:t>
        <w:br/>
        <w:br/>
        <w:t>The solution should analyze:</w:t>
        <w:br/>
        <w:t>• Nighttime stays.</w:t>
        <w:br/>
        <w:t>• Frequency of visits.</w:t>
        <w:br/>
        <w:t>• Total nighttime dwell duration.</w:t>
        <w:br/>
        <w:t>• Multi-day consistency.</w:t>
        <w:br/>
        <w:t>• Stability across observation windows.</w:t>
        <w:br/>
        <w:br/>
        <w:t>Expected Output:</w:t>
        <w:br/>
        <w:t>• Home latitude.</w:t>
        <w:br/>
        <w:t>• Home longitude.</w:t>
        <w:br/>
        <w:t>• Confidence score.</w:t>
        <w:br/>
        <w:t>• Number of supporting days.</w:t>
        <w:br/>
        <w:t>• Total home dwell time.</w:t>
      </w:r>
    </w:p>
    <w:p>
      <w:pPr>
        <w:pStyle w:val="Heading2"/>
      </w:pPr>
      <w:r>
        <w:t>7. Work Location Definition</w:t>
      </w:r>
    </w:p>
    <w:p>
      <w:r>
        <w:t>Work Location is the geographic location where a subscriber spends the majority of recurring working hours on weekdays.</w:t>
        <w:br/>
        <w:br/>
        <w:t>Work Location represents a behavioral place associated with employment, business activity, or regular professional engagement.</w:t>
        <w:br/>
        <w:br/>
        <w:t>Typical characteristics:</w:t>
        <w:br/>
        <w:t>• High weekday presence.</w:t>
        <w:br/>
        <w:t>• Repeated daytime occupancy.</w:t>
        <w:br/>
        <w:t>• Consistent arrival and departure patterns.</w:t>
        <w:br/>
        <w:t>• Lower nighttime presence.</w:t>
        <w:br/>
        <w:t>• High recurrence over multiple weeks.</w:t>
      </w:r>
    </w:p>
    <w:p>
      <w:pPr>
        <w:pStyle w:val="Heading2"/>
      </w:pPr>
      <w:r>
        <w:t>8. Work Location Identification Problem</w:t>
      </w:r>
    </w:p>
    <w:p>
      <w:r>
        <w:t>Determine the most probable workplace for each subscriber using detected stay locations.</w:t>
        <w:br/>
        <w:br/>
        <w:t>The solution should evaluate:</w:t>
        <w:br/>
        <w:t>• Weekday behavior.</w:t>
        <w:br/>
        <w:t>• Daytime dwell duration.</w:t>
        <w:br/>
        <w:t>• Recurring visitation patterns.</w:t>
        <w:br/>
        <w:t>• Temporal consistency.</w:t>
        <w:br/>
        <w:t>• Distance from inferred home.</w:t>
        <w:br/>
        <w:br/>
        <w:t>Expected Output:</w:t>
        <w:br/>
        <w:t>• Work latitude.</w:t>
        <w:br/>
        <w:t>• Work longitude.</w:t>
        <w:br/>
        <w:t>• Confidence score.</w:t>
        <w:br/>
        <w:t>• Number of workdays detected.</w:t>
        <w:br/>
        <w:t>• Total work dwell duration.</w:t>
      </w:r>
    </w:p>
    <w:p>
      <w:pPr>
        <w:pStyle w:val="Heading2"/>
      </w:pPr>
      <w:r>
        <w:t>9. Relationship Between Stay, Home, and Work Locations</w:t>
      </w:r>
    </w:p>
    <w:p>
      <w:r>
        <w:t>Stay Location is the fundamental building block.</w:t>
        <w:br/>
        <w:br/>
        <w:t>Raw Location Events</w:t>
        <w:br/>
        <w:t>→ Stay Locations</w:t>
        <w:br/>
        <w:t>→ Home Location</w:t>
        <w:br/>
        <w:t>→ Work Location</w:t>
        <w:br/>
        <w:t>→ Mobility Intelligence</w:t>
        <w:br/>
        <w:t>→ Telecom Insights</w:t>
        <w:br/>
        <w:br/>
        <w:t>Without accurate stay detection, home and work inference becomes unreliable. Therefore, stay detection is the most critical stage of the entire mobility intelligence pipeline.</w:t>
      </w:r>
    </w:p>
    <w:p>
      <w:pPr>
        <w:pStyle w:val="Heading2"/>
      </w:pPr>
      <w:r>
        <w:t>10. Telecom Analytics Applications</w:t>
      </w:r>
    </w:p>
    <w:p>
      <w:r>
        <w:t>Stay, Home, and Work locations power numerous telecom insights:</w:t>
        <w:br/>
        <w:br/>
        <w:t>• Presence and Dwell Intelligence</w:t>
        <w:br/>
        <w:t>• Real-Time Zone Occupancy</w:t>
        <w:br/>
        <w:t>• Footfall Analytics</w:t>
        <w:br/>
        <w:t>• Crowd Monitoring</w:t>
        <w:br/>
        <w:t>• Commuting Pattern Analysis</w:t>
        <w:br/>
        <w:t>• Origin-Destination Matrices</w:t>
        <w:br/>
        <w:t>• Home-to-Work Flow Analysis</w:t>
        <w:br/>
        <w:t>• Trade Area Analysis</w:t>
        <w:br/>
        <w:t>• Retail Site Selection</w:t>
        <w:br/>
        <w:t>• Transportation Planning</w:t>
        <w:br/>
        <w:t>• Smart City Analytics</w:t>
        <w:br/>
        <w:t>• Event Impact Assessment</w:t>
        <w:br/>
        <w:t>• Tourism Analytics</w:t>
        <w:br/>
        <w:t>• Subscriber Segmentation</w:t>
        <w:br/>
        <w:t>• Network Capacity Planning</w:t>
        <w:br/>
        <w:t>• Infrastructure Investment Decisions</w:t>
        <w:br/>
        <w:t>• Emergency Response Planning</w:t>
      </w:r>
    </w:p>
    <w:p>
      <w:pPr>
        <w:pStyle w:val="Heading2"/>
      </w:pPr>
      <w:r>
        <w:t>11. Existing Code Context</w:t>
      </w:r>
    </w:p>
    <w:p>
      <w:r>
        <w:t>The provided PySpark implementation performs the foundational stay-location workflow:</w:t>
        <w:br/>
        <w:br/>
        <w:t>1. Reads telecom mobility records.</w:t>
        <w:br/>
        <w:t>2. Parses timestamps.</w:t>
        <w:br/>
        <w:t>3. Validates coordinates.</w:t>
        <w:br/>
        <w:t>4. Removes invalid observations.</w:t>
        <w:br/>
        <w:t>5. Detects mobility outliers using speed calculations.</w:t>
        <w:br/>
        <w:t>6. Computes distances using the Haversine formula.</w:t>
        <w:br/>
        <w:t>7. Groups observations into stay clusters.</w:t>
        <w:br/>
        <w:t>8. Calculates dwell duration.</w:t>
        <w:br/>
        <w:t>9. Generates stay identifiers.</w:t>
        <w:br/>
        <w:t>10. Produces stay summaries.</w:t>
        <w:br/>
        <w:br/>
        <w:t>This stay-detection output becomes the primary input for Home Location and Work Location inference models.</w:t>
      </w:r>
    </w:p>
    <w:p>
      <w:pPr>
        <w:pStyle w:val="Heading2"/>
      </w:pPr>
      <w:r>
        <w:t>12. Expected Deliverables</w:t>
      </w:r>
    </w:p>
    <w:p>
      <w:r>
        <w:t>The final mobility intelligence solution should produce:</w:t>
        <w:br/>
        <w:br/>
        <w:t>Level 1:</w:t>
        <w:br/>
        <w:t>• Cleaned mobility events</w:t>
        <w:br/>
        <w:br/>
        <w:t>Level 2:</w:t>
        <w:br/>
        <w:t>• Stay locations</w:t>
        <w:br/>
        <w:t>• Stay duration</w:t>
        <w:br/>
        <w:t>• Stay frequency</w:t>
        <w:br/>
        <w:br/>
        <w:t>Level 3:</w:t>
        <w:br/>
        <w:t>• Home location</w:t>
        <w:br/>
        <w:t>• Work location</w:t>
        <w:br/>
        <w:t>• Frequent locations</w:t>
        <w:br/>
        <w:br/>
        <w:t>Level 4:</w:t>
        <w:br/>
        <w:t>• Mobility insights</w:t>
        <w:br/>
        <w:t>• Commuting patterns</w:t>
        <w:br/>
        <w:t>• Behavioral segmentation</w:t>
        <w:br/>
        <w:t>• Population movement analytics</w:t>
        <w:br/>
        <w:br/>
        <w:t>The resulting outputs should support telecom-scale analytics, smart-city intelligence, and mobility-based decision 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